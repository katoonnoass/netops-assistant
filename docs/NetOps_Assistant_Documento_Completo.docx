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56"/>
        </w:rPr>
        <w:t>NetOps Assistant</w:t>
      </w:r>
    </w:p>
    <w:p>
      <w:pPr>
        <w:spacing w:after="120"/>
        <w:jc w:val="center"/>
      </w:pPr>
      <w:r>
        <w:rPr>
          <w:color w:val="595959"/>
          <w:sz w:val="30"/>
        </w:rPr>
        <w:t>Documento completo de visão, propósito, status, pendências e expectativa final</w:t>
      </w:r>
    </w:p>
    <w:p>
      <w:pPr>
        <w:spacing w:after="120"/>
        <w:jc w:val="center"/>
      </w:pPr>
      <w:r>
        <w:rPr>
          <w:sz w:val="22"/>
        </w:rPr>
        <w:t>Projeto de plataforma web para operação, documentação e análise de redes ISP, com foco inicial em Huawei/NE40 e evolução para rede completa do BGP ao cliente final.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Responsável pelo projeto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João / Operação ISP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Data do documento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19 de junho de 2026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Versão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1.0 - consolidada a partir do status informado nas sessões do projeto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Estado geral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Huawei MVP prático avançado; produto completo ainda em construção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22"/>
              </w:rPr>
              <w:t>Nota de escopo</w:t>
            </w:r>
            <w:r>
              <w:br/>
            </w:r>
            <w:r>
              <w:rPr>
                <w:sz w:val="20"/>
              </w:rPr>
              <w:t>Este documento consolida o entendimento atual do projeto com base no que foi implementado, relatado e planejado nas sessões. Ele deve ser usado como documento vivo: a cada módulo finalizado, os percentuais, pendências e prioridades devem ser atualizados.</w:t>
            </w:r>
          </w:p>
        </w:tc>
      </w:tr>
    </w:tbl>
    <w:p>
      <w:pPr>
        <w:spacing w:after="120"/>
      </w:pPr>
    </w:p>
    <w:p>
      <w:pPr>
        <w:spacing w:after="120"/>
      </w:pPr>
      <w:r>
        <w:br w:type="page"/>
      </w:r>
    </w:p>
    <w:p>
      <w:pPr>
        <w:pStyle w:val="Heading1"/>
        <w:spacing w:after="120" w:before="240"/>
      </w:pPr>
      <w:r>
        <w:t>Sumário</w:t>
      </w:r>
    </w:p>
    <w:p>
      <w:pPr>
        <w:pStyle w:val="ListBullet"/>
        <w:spacing w:after="120"/>
      </w:pPr>
      <w:r>
        <w:t>1. Resumo executivo</w:t>
      </w:r>
    </w:p>
    <w:p>
      <w:pPr>
        <w:pStyle w:val="ListBullet"/>
        <w:spacing w:after="120"/>
      </w:pPr>
      <w:r>
        <w:t>2. O que é o NetOps Assistant</w:t>
      </w:r>
    </w:p>
    <w:p>
      <w:pPr>
        <w:pStyle w:val="ListBullet"/>
        <w:spacing w:after="120"/>
      </w:pPr>
      <w:r>
        <w:t>3. Propósito do projeto</w:t>
      </w:r>
    </w:p>
    <w:p>
      <w:pPr>
        <w:pStyle w:val="ListBullet"/>
        <w:spacing w:after="120"/>
      </w:pPr>
      <w:r>
        <w:t>4. Escopo funcional esperado</w:t>
      </w:r>
    </w:p>
    <w:p>
      <w:pPr>
        <w:pStyle w:val="ListBullet"/>
        <w:spacing w:after="120"/>
      </w:pPr>
      <w:r>
        <w:t>5. Arquitetura geral e componentes</w:t>
      </w:r>
    </w:p>
    <w:p>
      <w:pPr>
        <w:pStyle w:val="ListBullet"/>
        <w:spacing w:after="120"/>
      </w:pPr>
      <w:r>
        <w:t>6. O que já foi feito</w:t>
      </w:r>
    </w:p>
    <w:p>
      <w:pPr>
        <w:pStyle w:val="ListBullet"/>
        <w:spacing w:after="120"/>
      </w:pPr>
      <w:r>
        <w:t>7. Estado atual do foco Huawei</w:t>
      </w:r>
    </w:p>
    <w:p>
      <w:pPr>
        <w:pStyle w:val="ListBullet"/>
        <w:spacing w:after="120"/>
      </w:pPr>
      <w:r>
        <w:t>8. O que ainda precisa terminar</w:t>
      </w:r>
    </w:p>
    <w:p>
      <w:pPr>
        <w:pStyle w:val="ListBullet"/>
        <w:spacing w:after="120"/>
      </w:pPr>
      <w:r>
        <w:t>9. Pendências e riscos conhecidos</w:t>
      </w:r>
    </w:p>
    <w:p>
      <w:pPr>
        <w:pStyle w:val="ListBullet"/>
        <w:spacing w:after="120"/>
      </w:pPr>
      <w:r>
        <w:t>10. O que esperamos dele quando completo</w:t>
      </w:r>
    </w:p>
    <w:p>
      <w:pPr>
        <w:pStyle w:val="ListBullet"/>
        <w:spacing w:after="120"/>
      </w:pPr>
      <w:r>
        <w:t>11. Critérios de sucesso</w:t>
      </w:r>
    </w:p>
    <w:p>
      <w:pPr>
        <w:pStyle w:val="ListBullet"/>
        <w:spacing w:after="120"/>
      </w:pPr>
      <w:r>
        <w:t>12. Roadmap recomendado</w:t>
      </w:r>
    </w:p>
    <w:p>
      <w:pPr>
        <w:pStyle w:val="ListBullet"/>
        <w:spacing w:after="120"/>
      </w:pPr>
      <w:r>
        <w:t>13. Conclusão</w:t>
      </w:r>
    </w:p>
    <w:p>
      <w:pPr>
        <w:spacing w:after="120"/>
      </w:pPr>
      <w:r>
        <w:br w:type="page"/>
      </w:r>
    </w:p>
    <w:p>
      <w:pPr>
        <w:pStyle w:val="Heading1"/>
        <w:spacing w:after="120" w:before="240"/>
      </w:pPr>
      <w:r>
        <w:t>1. Resumo executivo</w:t>
      </w:r>
    </w:p>
    <w:p>
      <w:pPr>
        <w:spacing w:after="120"/>
      </w:pPr>
      <w:r>
        <w:t>O NetOps Assistant é uma plataforma web voltada para equipes de ISP que precisam operar, documentar, analisar e evoluir redes de telecomunicações com mais velocidade e segurança. O projeto nasceu da necessidade de ter uma ferramenta própria, robusta e fácil de usar para entender a rede desde o BGP e os roteadores de borda até a infraestrutura física, fibras, CTOs, DIOs, OLTs, clientes e circuitos.</w:t>
      </w:r>
    </w:p>
    <w:p>
      <w:pPr>
        <w:spacing w:after="120"/>
      </w:pPr>
      <w:r>
        <w:t>O foco inicial está em equipamentos Huawei, especialmente cenários de provedor com NE40, BGP, políticas, prefixos, ACLs, documentação de configuração, comparação de diferenças e apoio à análise técnica. A visão de longo prazo é transformar o sistema em um assistente operacional multi-vendor, capaz de trabalhar também com Cisco, ZTE, Datacom e outros fabricantes.</w:t>
      </w:r>
    </w:p>
    <w:p>
      <w:pPr>
        <w:spacing w:after="120"/>
      </w:pPr>
      <w:r>
        <w:t>No estágio atual, o projeto já possui uma base funcional importante: módulos de análise, documentação web, busca web, comparação web, diferenças de dados e testes de integração. O último status informado indicou 615 testes executados, 0 falhas e 0 migrations pendentes no módulo de políticas, o que mostra que o núcleo técnico está evoluindo com boa disciplina de testes.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/>
            <w:r>
              <w:rPr>
                <w:b/>
                <w:sz w:val="22"/>
              </w:rPr>
              <w:t>Leitura rápida do status</w:t>
            </w:r>
            <w:r>
              <w:br/>
            </w:r>
            <w:r>
              <w:rPr>
                <w:sz w:val="20"/>
              </w:rPr>
              <w:t>Para o foco Huawei de uso prático em ISP, a cobertura estimada após o módulo atual fica em torno de 80% a 85% de um MVP útil. Para uma cobertura Huawei ampla, incluindo OSPF, ISIS, MPLS, LDP, VPNv4/L3VPN, BNG, QoS, NAT, IPv6 e EVPN, a cobertura estimada fica em torno de 55% a 65%.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>2. O que é o NetOps Assistant</w:t>
      </w:r>
    </w:p>
    <w:p>
      <w:pPr>
        <w:spacing w:after="120"/>
      </w:pPr>
      <w:r>
        <w:t>O NetOps Assistant é um sistema web de apoio à operação de rede. Ele combina inventário técnico, análise de configurações, documentação, comparação de mudanças, visualização de dados e, futuramente, mapeamento completo da infraestrutura física e lógica do ISP.</w:t>
      </w:r>
    </w:p>
    <w:p>
      <w:pPr>
        <w:spacing w:after="120"/>
      </w:pPr>
      <w:r>
        <w:t>Em termos práticos, ele deve funcionar como uma central técnica para responder perguntas como:</w:t>
      </w:r>
    </w:p>
    <w:p>
      <w:pPr>
        <w:pStyle w:val="ListBullet"/>
        <w:spacing w:after="120"/>
      </w:pPr>
      <w:r>
        <w:t>Quais sessões BGP, políticas, prefixos, comunidades e ACLs existem em determinado roteador?</w:t>
      </w:r>
    </w:p>
    <w:p>
      <w:pPr>
        <w:pStyle w:val="ListBullet"/>
        <w:spacing w:after="120"/>
      </w:pPr>
      <w:r>
        <w:t>O que mudou entre duas versões de configuração?</w:t>
      </w:r>
    </w:p>
    <w:p>
      <w:pPr>
        <w:pStyle w:val="ListBullet"/>
        <w:spacing w:after="120"/>
      </w:pPr>
      <w:r>
        <w:t>Quais políticas podem causar bloqueio, vazamento de rota, anúncio incorreto ou comportamento inesperado?</w:t>
      </w:r>
    </w:p>
    <w:p>
      <w:pPr>
        <w:pStyle w:val="ListBullet"/>
        <w:spacing w:after="120"/>
      </w:pPr>
      <w:r>
        <w:t>Como documentar automaticamente a configuração de um equipamento?</w:t>
      </w:r>
    </w:p>
    <w:p>
      <w:pPr>
        <w:pStyle w:val="ListBullet"/>
        <w:spacing w:after="120"/>
      </w:pPr>
      <w:r>
        <w:t>Onde está determinado equipamento, cabo, CTO, DIO, fibra, porta PON, cliente ou circuito?</w:t>
      </w:r>
    </w:p>
    <w:p>
      <w:pPr>
        <w:pStyle w:val="ListBullet"/>
        <w:spacing w:after="120"/>
      </w:pPr>
      <w:r>
        <w:t>Qual é o caminho lógico e físico de um serviço, desde o backbone até o cliente?</w:t>
      </w:r>
    </w:p>
    <w:p>
      <w:pPr>
        <w:pStyle w:val="ListBullet"/>
        <w:spacing w:after="120"/>
      </w:pPr>
      <w:r>
        <w:t>Quais pontos da rede precisam de atenção, revisão ou padronização?</w:t>
      </w:r>
    </w:p>
    <w:p>
      <w:pPr>
        <w:spacing w:after="120"/>
      </w:pPr>
      <w:r>
        <w:t>A proposta não é substituir o engenheiro ou técnico, mas reduzir trabalho repetitivo, acelerar análise, padronizar documentação e diminuir erro humano em tarefas de operação e expansão de rede.</w:t>
      </w:r>
    </w:p>
    <w:p>
      <w:pPr>
        <w:pStyle w:val="Heading1"/>
        <w:spacing w:after="120" w:before="240"/>
      </w:pPr>
      <w:r>
        <w:t>3. Propósito do projeto</w:t>
      </w:r>
    </w:p>
    <w:p>
      <w:pPr>
        <w:spacing w:after="120"/>
      </w:pPr>
      <w:r>
        <w:t>O propósito central é criar uma plataforma própria para o ISP, com foco em domínio técnico real da rede e independência de ferramentas genéricas ou limitadas.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Centralizar conhecimento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Reunir em um único lugar configurações, documentação, inventário, análises, histórico e informações operacionais.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Acelerar diagnóstico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Permitir que a equipe encontre rapidamente problemas em BGP, políticas, prefixos, ACLs, rotas, circuitos e elementos físicos.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Padronizar documentação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Transformar configurações e dados técnicos em documentação organizada e compreensível.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Reduzir risco operacional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Ajudar a identificar mudanças perigosas, inconsistências e pontos que podem afetar clientes ou backbone.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Evoluir para automação segura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Preparar a base para futuras automações, sempre com revisão, histórico, permissões e rastreabilidade.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Mapear do BGP ao cliente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Unificar visão lógica e física da rede: roteadores, PoPs, OLTs, fibras, CTOs, DIOs, postes, endereços e clientes.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>4. Escopo funcional esperado</w:t>
      </w:r>
    </w:p>
    <w:p>
      <w:pPr>
        <w:spacing w:after="120"/>
      </w:pPr>
      <w:r>
        <w:t>O produto completo pode ser dividido em sete grandes blocos funcionais.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Função esperada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Análise de configuração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Interpretar configurações de equipamentos, extrair seções relevantes, identificar estrutura, relacionamentos e possíveis problemas.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Documentação automática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Gerar documentação técnica navegável a partir de configs, inventário e dados operacionais.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Comparação e diff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Comparar versões de configuração, destacar mudanças relevantes e explicar impacto potencial.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Busca e apoio técnico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Permitir busca local/web/documental para auxiliar análise, documentação e troubleshooting.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Inventário lógico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Registrar dispositivos, interfaces, BGP, VLANs, circuitos, serviços, clientes, políticas e dependências.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Infraestrutura física/GIS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Mapear PoPs, OLTs, DIOs, cabos ópticos, tubos, fibras, CTOs, postes, rotas e endereços.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Gestão operacional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Dashboard, issues, histórico, auditoria, permissões, relatórios e acompanhamento de pendências.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>5. Arquitetura geral e componentes</w:t>
      </w:r>
    </w:p>
    <w:p>
      <w:pPr>
        <w:spacing w:after="120"/>
      </w:pPr>
      <w:r>
        <w:t>A arquitetura planejada é modular, separando backend, frontend, dados geográficos, armazenamento de arquivos e tarefas assíncronas. Essa divisão permite começar com Huawei e depois expandir para novos fabricantes e novos domínios da rede sem reescrever o produto inteiro.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Tecnologias/ideia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Backend/API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Django, Django REST Framework, apps modulares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Regras de negócio, APIs, análise, persistência, autenticação e permissões.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Dados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PostgreSQL/PostGIS quando aplicável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Dados relacionais e geográficos: equipamentos, fibras, rotas, clientes e histórico.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Interface web com dashboard, páginas de análise e mapa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Experiência visual, navegação, filtros, formulários, comparações e documentação.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Mapa/GIS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MapLibre/GeoDjango/PostGIS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Visualização e edição da rede física no mapa.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Arquivos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MinIO/S3 ou storage compatível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Fotos de campo, anexos, configurações, evidências e documentação.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Assíncrono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Redis/Celery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Processamentos demorados, importações, análises em lote e geração de relatórios.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Operação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Docker, Nginx, scripts de ambiente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Padronização de execução, deploy e manutenção.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>5.1 Apps e domínios previstos</w:t>
      </w:r>
    </w:p>
    <w:p>
      <w:pPr>
        <w:pStyle w:val="ListBullet"/>
        <w:spacing w:after="120"/>
      </w:pPr>
      <w:r>
        <w:t>analysis: análise de configurações, políticas, comparação, diff e relatórios técnicos.</w:t>
      </w:r>
    </w:p>
    <w:p>
      <w:pPr>
        <w:pStyle w:val="ListBullet"/>
        <w:spacing w:after="120"/>
      </w:pPr>
      <w:r>
        <w:t>documentation: documentação gerada, fotos, anexos, registros e material de apoio.</w:t>
      </w:r>
    </w:p>
    <w:p>
      <w:pPr>
        <w:pStyle w:val="ListBullet"/>
        <w:spacing w:after="120"/>
      </w:pPr>
      <w:r>
        <w:t>logical_network: AS, upstreams, BGP, prefixos, VLANs, circuitos, serviços e relações lógicas.</w:t>
      </w:r>
    </w:p>
    <w:p>
      <w:pPr>
        <w:pStyle w:val="ListBullet"/>
        <w:spacing w:after="120"/>
      </w:pPr>
      <w:r>
        <w:t>physical_infrastructure: PoPs, OLTs, slots, portas PON, DIOs, postes e equipamentos físicos.</w:t>
      </w:r>
    </w:p>
    <w:p>
      <w:pPr>
        <w:pStyle w:val="ListBullet"/>
        <w:spacing w:after="120"/>
      </w:pPr>
      <w:r>
        <w:t>optical_network: cabos ópticos, tubos, fibras, CTOs, portas, fusões e ocupação.</w:t>
      </w:r>
    </w:p>
    <w:p>
      <w:pPr>
        <w:pStyle w:val="ListBullet"/>
        <w:spacing w:after="120"/>
      </w:pPr>
      <w:r>
        <w:t>geo: rotas, segmentos, endereços, cálculo de metragem e representação no mapa.</w:t>
      </w:r>
    </w:p>
    <w:p>
      <w:pPr>
        <w:pStyle w:val="ListBullet"/>
        <w:spacing w:after="120"/>
      </w:pPr>
      <w:r>
        <w:t>customers: clientes, endereços, serviços e vínculo com a rede.</w:t>
      </w:r>
    </w:p>
    <w:p>
      <w:pPr>
        <w:pStyle w:val="ListBullet"/>
        <w:spacing w:after="120"/>
      </w:pPr>
      <w:r>
        <w:t>audit: histórico de alterações, rastreabilidade e trilha de auditoria.</w:t>
      </w:r>
    </w:p>
    <w:p>
      <w:pPr>
        <w:pStyle w:val="Heading1"/>
        <w:spacing w:after="120" w:before="240"/>
      </w:pPr>
      <w:r>
        <w:t>6. O que já foi feito</w:t>
      </w:r>
    </w:p>
    <w:p>
      <w:pPr>
        <w:spacing w:after="120"/>
      </w:pPr>
      <w:r>
        <w:t>Abaixo está a consolidação do que já foi realizado ou estruturado até o ponto mais recente informado.</w:t>
      </w:r>
    </w:p>
    <w:p>
      <w:pPr>
        <w:pStyle w:val="Heading2"/>
        <w:spacing w:after="120" w:before="240"/>
      </w:pPr>
      <w:r>
        <w:t>6.1 Base técnica e arquitetura</w:t>
      </w:r>
    </w:p>
    <w:p>
      <w:pPr>
        <w:pStyle w:val="ListBullet"/>
        <w:spacing w:after="120"/>
      </w:pPr>
      <w:r>
        <w:t>Arquitetura modular definida para separar infraestrutura lógica, física, óptica, geográfica, documentação, auditoria e análise.</w:t>
      </w:r>
    </w:p>
    <w:p>
      <w:pPr>
        <w:pStyle w:val="ListBullet"/>
        <w:spacing w:after="120"/>
      </w:pPr>
      <w:r>
        <w:t>Stack técnico definido com Django/DRF, PostGIS opcional, Redis, MinIO/S3, Celery, Nginx e Docker Compose.</w:t>
      </w:r>
    </w:p>
    <w:p>
      <w:pPr>
        <w:pStyle w:val="ListBullet"/>
        <w:spacing w:after="120"/>
      </w:pPr>
      <w:r>
        <w:t>Ambientes e arquivos de configuração planejados para backend, frontend e compose.</w:t>
      </w:r>
    </w:p>
    <w:p>
      <w:pPr>
        <w:pStyle w:val="ListBullet"/>
        <w:spacing w:after="120"/>
      </w:pPr>
      <w:r>
        <w:t>Política de soft delete padronizada para entidades operacionais com campo is_active.</w:t>
      </w:r>
    </w:p>
    <w:p>
      <w:pPr>
        <w:pStyle w:val="ListBullet"/>
        <w:spacing w:after="120"/>
      </w:pPr>
      <w:r>
        <w:t>Padrão de campos de metragem definido: calculated_length_m, declared_length_m e effective_length_m.</w:t>
      </w:r>
    </w:p>
    <w:p>
      <w:pPr>
        <w:pStyle w:val="Heading2"/>
        <w:spacing w:after="120" w:before="240"/>
      </w:pPr>
      <w:r>
        <w:t>6.2 Backend e modelos de infraestrutura ISP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835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Itens implementados/estruturados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Core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BaseModel com UUID, created_at, updated_at, is_active, soft delete/restore, managers ativos/inativos e suporte geográfico base.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Autenticação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Usuário customizado por e-mail, JWT, endpoint /me, refresh e health check.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Infraestrutura física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PoP, OLT, OLTSlot, PONPort, DIO e DIOPort.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Rede óptica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Poste, cabo óptico, tubo, fibra, CTO e CTOPort.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Geo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FiberRoute, FiberRouteSegment, Address e serviço de cálculo de comprimento via transformação geográfica.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Documentação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FieldPhoto com GenericForeignKey e ImageField; integração planejada com MinIO.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ChangeLog, middleware e signals para registrar criação, atualização, soft delete e restore.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Permissões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Perfis e grupos admin, técnico e visualizador; helpers de atribuição e leitura de papel.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API DRF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Viewsets com soft delete, restore, filtros, busca, ordenação e endpoints principais.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>6.3 Testes e qualidade</w:t>
      </w:r>
    </w:p>
    <w:p>
      <w:pPr>
        <w:pStyle w:val="ListBullet"/>
        <w:spacing w:after="120"/>
      </w:pPr>
      <w:r>
        <w:t>Base de testes backend criada e expandida ao longo das etapas.</w:t>
      </w:r>
    </w:p>
    <w:p>
      <w:pPr>
        <w:pStyle w:val="ListBullet"/>
        <w:spacing w:after="120"/>
      </w:pPr>
      <w:r>
        <w:t>Testes de models, APIs, autenticação, auditoria, documentação, permissões e entidades geográficas foram adicionados nas etapas anteriores.</w:t>
      </w:r>
    </w:p>
    <w:p>
      <w:pPr>
        <w:pStyle w:val="ListBullet"/>
        <w:spacing w:after="120"/>
      </w:pPr>
      <w:r>
        <w:t>No módulo mais recente de integração de políticas, foi informado o resultado de 615 testes executados, 0 falhas e 0 migrations pendentes.</w:t>
      </w:r>
    </w:p>
    <w:p>
      <w:pPr>
        <w:pStyle w:val="ListBullet"/>
        <w:spacing w:after="120"/>
      </w:pPr>
      <w:r>
        <w:t>Foi criada a suíte apps/analysis/tests/test_policy_integration.py, cobrindo integração entre análise, documentação web, busca web, comparação web e diff_data.</w:t>
      </w:r>
    </w:p>
    <w:p>
      <w:pPr>
        <w:pStyle w:val="Heading2"/>
        <w:spacing w:after="120" w:before="240"/>
      </w:pPr>
      <w:r>
        <w:t>6.4 Módulo de análise e documentação Huawei</w:t>
      </w:r>
    </w:p>
    <w:p>
      <w:pPr>
        <w:pStyle w:val="ListBullet"/>
        <w:spacing w:after="120"/>
      </w:pPr>
      <w:r>
        <w:t>Foco inicial estabelecido em Huawei, principalmente em cenários de ISP com NE40 e BGP.</w:t>
      </w:r>
    </w:p>
    <w:p>
      <w:pPr>
        <w:pStyle w:val="ListBullet"/>
        <w:spacing w:after="120"/>
      </w:pPr>
      <w:r>
        <w:t>Estrutura de análise de configuração em evolução, com extração de dados relevantes e integração com documentação web.</w:t>
      </w:r>
    </w:p>
    <w:p>
      <w:pPr>
        <w:pStyle w:val="ListBullet"/>
        <w:spacing w:after="120"/>
      </w:pPr>
      <w:r>
        <w:t>Módulos relacionados a políticas foram integrados com análise, documentação, busca, comparação e diff_data.</w:t>
      </w:r>
    </w:p>
    <w:p>
      <w:pPr>
        <w:pStyle w:val="ListBullet"/>
        <w:spacing w:after="120"/>
      </w:pPr>
      <w:r>
        <w:t>Templates de documentação foram ajustados para exibir informações de políticas/ACLs e dados relacionados.</w:t>
      </w:r>
    </w:p>
    <w:p>
      <w:pPr>
        <w:pStyle w:val="ListBullet"/>
        <w:spacing w:after="120"/>
      </w:pPr>
      <w:r>
        <w:t>O sistema já caminha para explicar e documentar configurações, não apenas armazená-las como texto bruto.</w:t>
      </w:r>
    </w:p>
    <w:p>
      <w:pPr>
        <w:pStyle w:val="Heading2"/>
        <w:spacing w:after="120" w:before="240"/>
      </w:pPr>
      <w:r>
        <w:t>6.5 Interface e experiência do usuário</w:t>
      </w:r>
    </w:p>
    <w:p>
      <w:pPr>
        <w:pStyle w:val="ListBullet"/>
        <w:spacing w:after="120"/>
      </w:pPr>
      <w:r>
        <w:t>A UI já possui base navegável para módulos como dashboard, análise, documentação, comparação, busca e telas relacionadas.</w:t>
      </w:r>
    </w:p>
    <w:p>
      <w:pPr>
        <w:pStyle w:val="ListBullet"/>
        <w:spacing w:after="120"/>
      </w:pPr>
      <w:r>
        <w:t>Foram discutidos ajustes finos de layout, como menu superior, barra de busca, painel de DIO, localização no mapa e legenda de ocupação.</w:t>
      </w:r>
    </w:p>
    <w:p>
      <w:pPr>
        <w:pStyle w:val="ListBullet"/>
        <w:spacing w:after="120"/>
      </w:pPr>
      <w:r>
        <w:t>A experiência esperada é de ferramenta web visual, simples de operar e adequada para técnicos e engenharia.</w:t>
      </w:r>
    </w:p>
    <w:p>
      <w:pPr>
        <w:pStyle w:val="Heading1"/>
        <w:spacing w:after="120" w:before="240"/>
      </w:pPr>
      <w:r>
        <w:t>7. Estado atual do foco Huawei</w:t>
      </w:r>
    </w:p>
    <w:p>
      <w:pPr>
        <w:spacing w:after="120"/>
      </w:pPr>
      <w:r>
        <w:t>O foco Huawei é o primeiro grande domínio técnico do NetOps Assistant. A ideia é consolidar uma base forte para roteadores Huawei usados em ISP antes de expandir para outros fabricantes.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 estimado</w:t>
            </w:r>
          </w:p>
        </w:tc>
        <w:tc>
          <w:tcPr>
            <w:tcW w:type="dxa" w:w="576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BGP e políticas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Avançado no MVP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Já há trabalho relevante em análise, documentação, comparação e integração de políticas.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ACLs/regras/políticas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Em consolidação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Templates e testes de integração foram ajustados; ainda precisa garantir cobertura completa e UI limpa.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Comparação/diff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Funcional em evolução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Já integrado ao fluxo de análise; falta refinar explicação de impacto e UX.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Documentação web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Funcional em evolução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Deve continuar melhorando organização, filtros, navegação e clareza técnica.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Cobertura Huawei prática ISP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80% a 85%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Estimativa para um MVP útil no dia a dia com BGP/políticas/documentação.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Cobertura Huawei ampla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55% a 65%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Ainda faltam protocolos e recursos avançados fora do escopo BGP inicial.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>7.1 O que ainda falta no Huawei para ficar mais completo</w:t>
      </w:r>
    </w:p>
    <w:p>
      <w:pPr>
        <w:pStyle w:val="ListBullet"/>
        <w:spacing w:after="120"/>
      </w:pPr>
      <w:r>
        <w:t>OSPF e ISIS: vizinhanças, áreas, métricas, redistribuição e inconsistências.</w:t>
      </w:r>
    </w:p>
    <w:p>
      <w:pPr>
        <w:pStyle w:val="ListBullet"/>
        <w:spacing w:after="120"/>
      </w:pPr>
      <w:r>
        <w:t>MPLS/LDP: sessões, labels, transporte, backbone e dependências.</w:t>
      </w:r>
    </w:p>
    <w:p>
      <w:pPr>
        <w:pStyle w:val="ListBullet"/>
        <w:spacing w:after="120"/>
      </w:pPr>
      <w:r>
        <w:t>VPNv4/L3VPN: VRFs, route-targets, route-distinguishers, PE-CE e import/export.</w:t>
      </w:r>
    </w:p>
    <w:p>
      <w:pPr>
        <w:pStyle w:val="ListBullet"/>
        <w:spacing w:after="120"/>
      </w:pPr>
      <w:r>
        <w:t>BNG/BRAS: usuários, pools, autenticação, políticas, QoS e sessões, caso faça parte da rede.</w:t>
      </w:r>
    </w:p>
    <w:p>
      <w:pPr>
        <w:pStyle w:val="ListBullet"/>
        <w:spacing w:after="120"/>
      </w:pPr>
      <w:r>
        <w:t>QoS: classifiers, behaviors, traffic policies, filas, marcação e aplicação por interface.</w:t>
      </w:r>
    </w:p>
    <w:p>
      <w:pPr>
        <w:pStyle w:val="ListBullet"/>
        <w:spacing w:after="120"/>
      </w:pPr>
      <w:r>
        <w:t>NAT/CGNAT: pools, regras, logs, capacidade e vínculo com clientes/serviços.</w:t>
      </w:r>
    </w:p>
    <w:p>
      <w:pPr>
        <w:pStyle w:val="ListBullet"/>
        <w:spacing w:after="120"/>
      </w:pPr>
      <w:r>
        <w:t>IPv6: prefixos, políticas, sessões, filtros e documentação específica.</w:t>
      </w:r>
    </w:p>
    <w:p>
      <w:pPr>
        <w:pStyle w:val="ListBullet"/>
        <w:spacing w:after="120"/>
      </w:pPr>
      <w:r>
        <w:t>EVPN/VXLAN: se entrar no escopo futuro da rede.</w:t>
      </w:r>
    </w:p>
    <w:p>
      <w:pPr>
        <w:pStyle w:val="Heading1"/>
        <w:spacing w:after="120" w:before="240"/>
      </w:pPr>
      <w:r>
        <w:t>8. O que ainda precisa terminar</w:t>
      </w:r>
    </w:p>
    <w:p>
      <w:pPr>
        <w:spacing w:after="120"/>
      </w:pPr>
      <w:r>
        <w:t>As pendências abaixo estão organizadas por prioridade prática para transformar a base atual em um produto utilizável em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633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Fechar Huawei MVP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Concluir parser, documentação, comparação e UI para BGP, políticas, ACLs, prefixos e rotas mais comuns no ambiente ISP.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Estabilizar UI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Garantir navegação limpa, páginas legíveis, filtros úteis, responsividade e telas de erro/estado vazio.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Fluxo de análise completo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Permitir importar/colar configuração, analisar, navegar por seções, ver alertas, gerar documentação e comparar versões.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Inventário mínimo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Cadastrar dispositivos, fabricante/modelo, local, função, interfaces, links e versões de config.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Histórico e snapshots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Guardar versões de configuração e permitir comparar antes/depois com rastreabilidade.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Relatórios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Exportar documentação e análises em formatos úteis para operação e gestão.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Mapa e rede física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Consolidar mapa com PoPs, OLTs, DIOs, cabos, fibras, CTOs, postes, endereços e clientes.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Produção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Docker/serviços, banco, storage, backup, logs, permissões, segurança e rotina de deploy.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Importadores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Importar dados de planilhas, GeoJSON/KML/Shapefile, configs e bases já existentes.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Baixa/Média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Multi-vendor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Criar camada de abstração para Cisco, ZTE, Datacom e outros sem bagunçar o núcleo Huawei.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>8.1 Pendência operacional imediata após o travamento do agente</w:t>
      </w:r>
    </w:p>
    <w:p>
      <w:pPr>
        <w:spacing w:after="120"/>
      </w:pPr>
      <w:r>
        <w:t>No último evento relatado, o agente ficou pesquisando no template, não encontrou a seção de policies e depois o processo Node caiu por falta de memória. Isso não indica necessariamente problema no projeto, mas pode ter deixado alterações parciais.</w:t>
      </w:r>
    </w:p>
    <w:p>
      <w:pPr>
        <w:spacing w:after="120"/>
        <w:ind w:left="360" w:hanging="360"/>
      </w:pPr>
      <w:r>
        <w:rPr>
          <w:sz w:val="20"/>
        </w:rPr>
        <w:t>1.  Rodar git status --short para verificar arquivos alterados.</w:t>
      </w:r>
    </w:p>
    <w:p>
      <w:pPr>
        <w:spacing w:after="120"/>
        <w:ind w:left="360" w:hanging="360"/>
      </w:pPr>
      <w:r>
        <w:rPr>
          <w:sz w:val="20"/>
        </w:rPr>
        <w:t>2.  Rodar git diff para revisar mudanças parciais.</w:t>
      </w:r>
    </w:p>
    <w:p>
      <w:pPr>
        <w:spacing w:after="120"/>
        <w:ind w:left="360" w:hanging="360"/>
      </w:pPr>
      <w:r>
        <w:rPr>
          <w:sz w:val="20"/>
        </w:rPr>
        <w:t>3.  Remover _check_template.py se ele tiver ficado como arquivo temporário.</w:t>
      </w:r>
    </w:p>
    <w:p>
      <w:pPr>
        <w:spacing w:after="120"/>
        <w:ind w:left="360" w:hanging="360"/>
      </w:pPr>
      <w:r>
        <w:rPr>
          <w:sz w:val="20"/>
        </w:rPr>
        <w:t>4.  Localizar corretamente no template as seções bgp_peers, route_maps, prefix_lists e policies.</w:t>
      </w:r>
    </w:p>
    <w:p>
      <w:pPr>
        <w:spacing w:after="120"/>
        <w:ind w:left="360" w:hanging="360"/>
      </w:pPr>
      <w:r>
        <w:rPr>
          <w:sz w:val="20"/>
        </w:rPr>
        <w:t>5.  Evitar busca ampla no projeto inteiro sem necessidade.</w:t>
      </w:r>
    </w:p>
    <w:p>
      <w:pPr>
        <w:spacing w:after="120"/>
        <w:ind w:left="360" w:hanging="360"/>
      </w:pPr>
      <w:r>
        <w:rPr>
          <w:sz w:val="20"/>
        </w:rPr>
        <w:t>6.  Aumentar NODE_OPTIONS para 4096 ou 6144 MB antes de continuar com CommandCode/OpenCode.</w:t>
      </w:r>
    </w:p>
    <w:p>
      <w:pPr>
        <w:pStyle w:val="Heading1"/>
        <w:spacing w:after="120" w:before="240"/>
      </w:pPr>
      <w:r>
        <w:t>9. Pendências e riscos conhecidos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Risco/Pendência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Mitigação recomendada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Cobertura Huawei incompleta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Pode deixar de identificar problemas em protocolos ainda não tratados.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Definir lista de recursos Huawei por prioridade real da rede e implementar por lote.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Parser dependente de variações de config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Configurações reais podem ter formatos diferentes dos exemplos testados.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Criar banco de configs reais anonimizadas e testes de regressão.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UI funcional, mas ainda não refinada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Técnicos podem ter dificuldade de usar no dia a dia.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Rodar ciclos curtos de ajuste visual e validar com telas reais.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Agente/CLI consumindo memória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Pode travar durante tarefas grandes e deixar alterações parciais.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Trabalhar com prompts menores, limitar escopo e aumentar heap do Node.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Falta de produção/hardening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Sistema pode funcionar localmente, mas não estar pronto para equipe.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Planejar deploy, backup, logs, autenticação, permissões e monitoramento.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Dados reais ainda não normalizados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Inventário pode ficar inconsistente se não houver padrão.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Criar modelo de dados final, validações e importadores com checagem.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Multi-vendor antes da hora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Pode aumentar complexidade e atrasar Huawei MVP.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Concluir Huawei MVP primeiro e só depois abstrair fabricantes.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>10. O que esperamos dele quando completo</w:t>
      </w:r>
    </w:p>
    <w:p>
      <w:pPr>
        <w:spacing w:after="120"/>
      </w:pPr>
      <w:r>
        <w:t>Quando completo, o NetOps Assistant deve ser uma plataforma central para operação técnica do ISP. A expectativa é que ele seja usado tanto por engenharia quanto por NOC/campo, cada um com permissões e telas adequadas.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Capacidade esperada</w:t>
            </w:r>
          </w:p>
        </w:tc>
        <w:tc>
          <w:tcPr>
            <w:tcW w:type="dxa" w:w="763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Resultado prático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Analisar configuração automaticamente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Receber uma configuração Huawei/Cisco/ZTE/Datacom, interpretar seções e apresentar visão organizada.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Explicar impacto de mudanças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Mostrar o que mudou e por que aquilo pode afetar roteamento, clientes, anúncios, filtros ou serviços.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Documentar a rede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Gerar documentação técnica atualizada, organizada por equipamento, serviço, política, circuito e localidade.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Mapear caminho ponta a ponta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Permitir visualizar do BGP/backbone até cliente, passando por portas, fibras, CTOs, DIOs, OLTs e rotas físicas.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Apoiar troubleshooting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Sugerir pontos de verificação, inconsistências e relações prováveis entre sintomas e causa.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Gerar histórico e auditoria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Saber quem alterou o quê, quando, em qual equipamento/registro e com qual impacto.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Servir como base de automação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Preparar terreno para automações futuras com segurança, revisão e controle.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>10.1 Experiência ideal de uso</w:t>
      </w:r>
    </w:p>
    <w:p>
      <w:pPr>
        <w:spacing w:after="120"/>
        <w:ind w:left="360" w:hanging="360"/>
      </w:pPr>
      <w:r>
        <w:rPr>
          <w:sz w:val="20"/>
        </w:rPr>
        <w:t>1.  O usuário acessa o dashboard e vê saúde geral, pendências, mudanças recentes e alertas.</w:t>
      </w:r>
    </w:p>
    <w:p>
      <w:pPr>
        <w:spacing w:after="120"/>
        <w:ind w:left="360" w:hanging="360"/>
      </w:pPr>
      <w:r>
        <w:rPr>
          <w:sz w:val="20"/>
        </w:rPr>
        <w:t>2.  Seleciona um equipamento ou envia uma configuração para análise.</w:t>
      </w:r>
    </w:p>
    <w:p>
      <w:pPr>
        <w:spacing w:after="120"/>
        <w:ind w:left="360" w:hanging="360"/>
      </w:pPr>
      <w:r>
        <w:rPr>
          <w:sz w:val="20"/>
        </w:rPr>
        <w:t>3.  O sistema separa automaticamente BGP, interfaces, políticas, prefixos, ACLs e demais blocos.</w:t>
      </w:r>
    </w:p>
    <w:p>
      <w:pPr>
        <w:spacing w:after="120"/>
        <w:ind w:left="360" w:hanging="360"/>
      </w:pPr>
      <w:r>
        <w:rPr>
          <w:sz w:val="20"/>
        </w:rPr>
        <w:t>4.  A interface mostra explicações, documentação, riscos e itens que precisam de revisão.</w:t>
      </w:r>
    </w:p>
    <w:p>
      <w:pPr>
        <w:spacing w:after="120"/>
        <w:ind w:left="360" w:hanging="360"/>
      </w:pPr>
      <w:r>
        <w:rPr>
          <w:sz w:val="20"/>
        </w:rPr>
        <w:t>5.  O usuário compara com uma versão anterior e entende rapidamente o impacto da mudança.</w:t>
      </w:r>
    </w:p>
    <w:p>
      <w:pPr>
        <w:spacing w:after="120"/>
        <w:ind w:left="360" w:hanging="360"/>
      </w:pPr>
      <w:r>
        <w:rPr>
          <w:sz w:val="20"/>
        </w:rPr>
        <w:t>6.  Se necessário, abre o mapa e visualiza o relacionamento com PoP, OLT, fibras, CTOs, clientes ou circuitos.</w:t>
      </w:r>
    </w:p>
    <w:p>
      <w:pPr>
        <w:spacing w:after="120"/>
        <w:ind w:left="360" w:hanging="360"/>
      </w:pPr>
      <w:r>
        <w:rPr>
          <w:sz w:val="20"/>
        </w:rPr>
        <w:t>7.  A análise fica registrada no histórico, podendo virar relatório, issue ou documentação oficial.</w:t>
      </w:r>
    </w:p>
    <w:p>
      <w:pPr>
        <w:pStyle w:val="Heading1"/>
        <w:spacing w:after="120" w:before="240"/>
      </w:pPr>
      <w:r>
        <w:t>11. Critérios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777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Como medir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Utilidade real para Huawei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Técnico consegue analisar uma config real de NE40 e entender BGP/políticas sem abrir manualmente o arquivo inteiro.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Confiabilidade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Testes automatizados continuam passando e configs reais geram resultados consistentes.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Clareza da UI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Usuário encontra análise, documentação, comparação e busca sem depender do desenvolvedor.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Rastreabilidade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Toda análise, alteração e snapshot importante fica registrado com data, origem e responsável.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Performance aceitável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Configs grandes carregam, analisam e comparam sem travar a aplicação.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Escalabilidade técnica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Novos fabricantes e módulos entram por extensão, não por gambiarra.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Valor operacional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Reduz tempo de análise, reduz erros e melhora documentação da rede.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>12.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04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Entregas principais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Fase 1 - Fechamento Huawei MVP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Transformar o módulo Huawei em ferramenta usável no dia a dia.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BGP, políticas, ACLs, prefixos, diff, documentação e UI estável.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Fase 2 - Inventário e snapshots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Conectar análise a dispositivos reais e histórico.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Cadastro de devices, upload/versões de config, comparação temporal e tags.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Fase 3 - Produção interna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Rodar para a equipe com segurança.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Deploy, autenticação, permissões, logs, backup, storage e rotina operacional.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Fase 4 - Mapa físico/lógico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Unificar rede lógica e infraestrutura de campo.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PoPs, OLTs, DIOs, fibras, CTOs, rotas, endereços e clientes no mapa.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Fase 5 - Cobertura Huawei avançada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Ampliar protocolos e serviços.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OSPF, ISIS, MPLS, LDP, VPNv4/L3VPN, QoS, NAT, IPv6 e BNG.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Fase 6 - Multi-vendor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Expandir para outros fabricantes.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Cisco, ZTE, Datacom e camada comum de parser/documentação.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Fase 7 - Automação assistida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Apoiar mudanças com mais segurança.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Pré-check, pós-check, validação de mudança, templates e execução com aprovação.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>12.1 Ordem prática recomendada para os próximos módulos</w:t>
      </w:r>
    </w:p>
    <w:p>
      <w:pPr>
        <w:spacing w:after="120"/>
        <w:ind w:left="360" w:hanging="360"/>
      </w:pPr>
      <w:r>
        <w:rPr>
          <w:sz w:val="20"/>
        </w:rPr>
        <w:t>1.  Limpar o estado atual após o crash do agente e garantir git diff limpo ou revisado.</w:t>
      </w:r>
    </w:p>
    <w:p>
      <w:pPr>
        <w:spacing w:after="120"/>
        <w:ind w:left="360" w:hanging="360"/>
      </w:pPr>
      <w:r>
        <w:rPr>
          <w:sz w:val="20"/>
        </w:rPr>
        <w:t>2.  Fechar a tela de documentação/policies sem loop de pesquisa e com testes passando.</w:t>
      </w:r>
    </w:p>
    <w:p>
      <w:pPr>
        <w:spacing w:after="120"/>
        <w:ind w:left="360" w:hanging="360"/>
      </w:pPr>
      <w:r>
        <w:rPr>
          <w:sz w:val="20"/>
        </w:rPr>
        <w:t>3.  Rodar suíte completa novamente e confirmar 0 falhas.</w:t>
      </w:r>
    </w:p>
    <w:p>
      <w:pPr>
        <w:spacing w:after="120"/>
        <w:ind w:left="360" w:hanging="360"/>
      </w:pPr>
      <w:r>
        <w:rPr>
          <w:sz w:val="20"/>
        </w:rPr>
        <w:t>4.  Fazer revisão visual da UI para saber exatamente o que já está navegável.</w:t>
      </w:r>
    </w:p>
    <w:p>
      <w:pPr>
        <w:spacing w:after="120"/>
        <w:ind w:left="360" w:hanging="360"/>
      </w:pPr>
      <w:r>
        <w:rPr>
          <w:sz w:val="20"/>
        </w:rPr>
        <w:t>5.  Criar uma tarefa curta para inventário de dispositivos e snapshots de configuração.</w:t>
      </w:r>
    </w:p>
    <w:p>
      <w:pPr>
        <w:spacing w:after="120"/>
        <w:ind w:left="360" w:hanging="360"/>
      </w:pPr>
      <w:r>
        <w:rPr>
          <w:sz w:val="20"/>
        </w:rPr>
        <w:t>6.  Criar uma tarefa curta para comparação de versões com explicação de impacto.</w:t>
      </w:r>
    </w:p>
    <w:p>
      <w:pPr>
        <w:spacing w:after="120"/>
        <w:ind w:left="360" w:hanging="360"/>
      </w:pPr>
      <w:r>
        <w:rPr>
          <w:sz w:val="20"/>
        </w:rPr>
        <w:t>7.  Somente depois avançar para protocolos Huawei fora de BGP/policies.</w:t>
      </w:r>
    </w:p>
    <w:p>
      <w:pPr>
        <w:pStyle w:val="Heading1"/>
        <w:spacing w:after="120" w:before="240"/>
      </w:pPr>
      <w:r>
        <w:t>13. Conclusão</w:t>
      </w:r>
    </w:p>
    <w:p>
      <w:pPr>
        <w:spacing w:after="120"/>
      </w:pPr>
      <w:r>
        <w:t>O NetOps Assistant já deixou de ser apenas uma ideia e passou a ter base técnica, módulos, testes e uma direção clara. O foco correto agora é evitar abrir escopo demais antes de fechar o Huawei MVP com qualidade. O projeto deve continuar em ciclos curtos: uma tarefa por vez, com testes, revisão visual e resumo final.</w:t>
      </w:r>
    </w:p>
    <w:p>
      <w:pPr>
        <w:spacing w:after="120"/>
      </w:pPr>
      <w:r>
        <w:t>Quando completo, o sistema deve virar a principal ferramenta interna para entender, documentar e operar a rede do ISP, reduzindo dependência de análise manual, melhorando a rastreabilidade e aproximando a visão lógica da rede da visão física em campo.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r/>
            <w:r>
              <w:rPr>
                <w:b/>
                <w:sz w:val="22"/>
              </w:rPr>
              <w:t>Mensagem final</w:t>
            </w:r>
            <w:r>
              <w:br/>
            </w:r>
            <w:r>
              <w:rPr>
                <w:sz w:val="20"/>
              </w:rPr>
              <w:t>O objetivo final é simples de resumir: transformar conhecimento técnico disperso em uma plataforma confiável, visual e prática, capaz de ajudar a equipe a operar a rede do BGP ao cliente final.</w:t>
            </w:r>
          </w:p>
        </w:tc>
      </w:tr>
    </w:tbl>
    <w:p>
      <w:pPr>
        <w:spacing w:after="120"/>
      </w:pPr>
    </w:p>
    <w:p>
      <w:pPr>
        <w:spacing w:after="120"/>
      </w:pPr>
      <w:r>
        <w:br w:type="page"/>
      </w:r>
    </w:p>
    <w:p>
      <w:pPr>
        <w:pStyle w:val="Heading1"/>
        <w:spacing w:after="120" w:before="240"/>
      </w:pPr>
      <w:r>
        <w:t>Anexo A - Visão resumida para apresentar o projeto</w:t>
      </w:r>
    </w:p>
    <w:p>
      <w:pPr>
        <w:spacing w:after="120"/>
      </w:pPr>
      <w:r>
        <w:t>O NetOps Assistant é uma plataforma web para ISP que centraliza análise de configurações, documentação, comparação de mudanças, inventário e mapeamento da rede. O foco inicial é Huawei/NE40 com BGP e políticas, evoluindo para outros protocolos e fabricantes. A meta é criar uma ferramenta própria para ajudar engenharia, NOC e operação a entender a rede com mais velocidade, reduzir erros, documentar melhor e futuramente mapear toda a infraestrutura do BGP até o cliente final.</w:t>
      </w:r>
    </w:p>
    <w:p>
      <w:pPr>
        <w:pStyle w:val="Heading1"/>
        <w:spacing w:after="120" w:before="240"/>
      </w:pPr>
      <w:r>
        <w:t>Anexo B - Prompt base para continuar o projeto com agente</w:t>
      </w:r>
    </w:p>
    <w:p>
      <w:pPr>
        <w:pStyle w:val="CodeBlock"/>
        <w:spacing w:after="120"/>
      </w:pPr>
      <w:r>
        <w:t>Contexto: estamos desenvolvendo o NetOps Assistant, plataforma web para ISP com foco inicial em Huawei/NE40.</w:t>
      </w:r>
    </w:p>
    <w:p>
      <w:pPr>
        <w:pStyle w:val="CodeBlock"/>
        <w:spacing w:after="120"/>
      </w:pPr>
      <w:r>
        <w:t>Objetivo: continuar uma tarefa pequena e objetiva, sem abrir escopo além do necessário.</w:t>
      </w:r>
    </w:p>
    <w:p>
      <w:pPr>
        <w:pStyle w:val="CodeBlock"/>
        <w:spacing w:after="120"/>
      </w:pPr>
      <w:r>
        <w:t>Antes de alterar: rode git status --short e leia o diff existente.</w:t>
      </w:r>
    </w:p>
    <w:p>
      <w:pPr>
        <w:pStyle w:val="CodeBlock"/>
        <w:spacing w:after="120"/>
      </w:pPr>
      <w:r>
        <w:t>Durante a tarefa: altere somente arquivos relacionados, evite busca ampla, não crie refatorações desnecessárias.</w:t>
      </w:r>
    </w:p>
    <w:p>
      <w:pPr>
        <w:pStyle w:val="CodeBlock"/>
        <w:spacing w:after="120"/>
      </w:pPr>
      <w:r>
        <w:t>Depois da tarefa: rode testes relacionados e gere resumo curto com arquivos alterados, testes e pendências.</w:t>
      </w:r>
    </w:p>
    <w:p>
      <w:pPr>
        <w:pStyle w:val="CodeBlock"/>
        <w:spacing w:after="120"/>
      </w:pPr>
      <w:r>
        <w:t>Critério de conclusão: testes passando, UI/funcionalidade revisada e sem arquivos temporários esquecidos.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NetOps Assistant |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